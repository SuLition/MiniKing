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横版极简王国策略游戏 GDD</w:t>
      </w:r>
    </w:p>
    <w:p>
      <w:pPr>
        <w:jc w:val="center"/>
      </w:pPr>
      <w:r>
        <w:rPr>
          <w:i/>
          <w:sz w:val="26"/>
        </w:rPr>
        <w:t>Godot 2D Demo 设计文档 - v0.2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7776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项目类型</w:t>
            </w:r>
          </w:p>
        </w:tc>
        <w:tc>
          <w:tcPr>
            <w:tcW w:type="dxa" w:w="777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横版 2D 极简策略 / 资源管理 / 夜晚防守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核心参考</w:t>
            </w:r>
          </w:p>
        </w:tc>
        <w:tc>
          <w:tcPr>
            <w:tcW w:type="dxa" w:w="777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Kingdom: Two Crowns 的“君主-金币-臣民-防守”玩法结构；本项目不做直接复制。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当前目标</w:t>
            </w:r>
          </w:p>
        </w:tc>
        <w:tc>
          <w:tcPr>
            <w:tcW w:type="dxa" w:w="777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制作一个可玩的垂直切片 Demo：移动、金币、招募、建造、昼夜、怪物进攻。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当前技术状态</w:t>
            </w:r>
          </w:p>
        </w:tc>
        <w:tc>
          <w:tcPr>
            <w:tcW w:type="dxa" w:w="777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玩家移动、跑步、动画、摄像机跟随与缩放已完成；ResourceManager 确定使用 Autoload。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当前版本结论</w:t>
            </w:r>
          </w:p>
        </w:tc>
        <w:tc>
          <w:tcPr>
            <w:tcW w:type="dxa" w:w="777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不做背包，不做玩家亲自采集树木；资源流转以金币和臣民自动工作为核心。</w:t>
            </w:r>
          </w:p>
        </w:tc>
      </w:tr>
    </w:tbl>
    <w:p/>
    <w:p>
      <w:pPr>
        <w:pStyle w:val="Heading1"/>
      </w:pPr>
      <w:r>
        <w:t>1. 设计定位</w:t>
      </w:r>
    </w:p>
    <w:p>
      <w:r>
        <w:t>本项目是一款横版 2D 极简王国策略 Demo。玩家控制一名君主在一条横向地图上移动，通过金币进行所有关键决策：招募流民、分配职业、建设墙体与防御设施，并在夜晚抵御怪物进攻。</w:t>
      </w:r>
    </w:p>
    <w:p>
      <w:r>
        <w:t>玩家不是传统动作游戏主角，也不是采集工人。玩家的主要职责是观察局势、移动到关键点、投放金币、做出扩张和防守决策。臣民才是执行者。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72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设计项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本项目选择</w:t>
            </w:r>
          </w:p>
        </w:tc>
        <w:tc>
          <w:tcPr>
            <w:tcW w:type="dxa" w:w="3600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不采用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玩家身份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君主 / 指挥者 / 资源投放者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战士、矿工、伐木工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主要资源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金币 coin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背包物品、木材、石头、食物的复杂库存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核心交互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靠近可交互点，按 E 花金币触发行为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打开复杂菜单逐项合成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主要压力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夜晚怪物进攻与防线损耗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饥饿值、耐力值、背包容量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长期目标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扩张、升级、防守、清除巢穴、解锁下一地图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开放世界无限探索</w:t>
            </w:r>
          </w:p>
        </w:tc>
      </w:tr>
    </w:tbl>
    <w:p/>
    <w:p>
      <w:r>
        <w:rPr>
          <w:b/>
        </w:rPr>
        <w:t>参考说明：</w:t>
      </w:r>
      <w:r>
        <w:t>官方介绍中，Kingdom Two Crowns 被描述为横向卷轴的微策略游戏，玩家扮演骑马君主，招募臣民、建设王国并保护金币和王冠。本项目借鉴的是这种“极简输入 + 策略结果”的结构，而不是复制其美术、关卡或具体数值。</w:t>
      </w:r>
    </w:p>
    <w:p>
      <w:pPr>
        <w:pStyle w:val="Heading1"/>
      </w:pPr>
      <w:r>
        <w:t>2. 核心体验目标</w:t>
      </w:r>
    </w:p>
    <w:p>
      <w:pPr/>
      <w:r>
        <w:t>玩家用很少的操作做出有意义的策略选择。</w:t>
      </w:r>
    </w:p>
    <w:p>
      <w:pPr/>
      <w:r>
        <w:t>白天的建设与扩张会直接影响夜晚的生存压力。</w:t>
      </w:r>
    </w:p>
    <w:p>
      <w:pPr/>
      <w:r>
        <w:t>金币既是经济资源，也是风险资源；钱花在哪里会决定防线强度。</w:t>
      </w:r>
    </w:p>
    <w:p>
      <w:pPr/>
      <w:r>
        <w:t>臣民自动工作，玩家负责安排方向，不需要逐个微操。</w:t>
      </w:r>
    </w:p>
    <w:p>
      <w:pPr/>
      <w:r>
        <w:t>地图从中心据点向左右扩张，距离越远风险越高。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玩家感受</w:t>
            </w:r>
          </w:p>
        </w:tc>
        <w:tc>
          <w:tcPr>
            <w:tcW w:type="dxa" w:w="7344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设计手段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紧张感</w:t>
            </w:r>
          </w:p>
        </w:tc>
        <w:tc>
          <w:tcPr>
            <w:tcW w:type="dxa" w:w="734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夜晚定时进攻；墙体被攻击；怪物突破后偷金币。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掌控感</w:t>
            </w:r>
          </w:p>
        </w:tc>
        <w:tc>
          <w:tcPr>
            <w:tcW w:type="dxa" w:w="734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玩家可用金币快速改变局面：招募、造墙、买弓、升级。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成长感</w:t>
            </w:r>
          </w:p>
        </w:tc>
        <w:tc>
          <w:tcPr>
            <w:tcW w:type="dxa" w:w="734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据点从小营地逐渐变成有墙、有塔、有工人的王国。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损失感</w:t>
            </w:r>
          </w:p>
        </w:tc>
        <w:tc>
          <w:tcPr>
            <w:tcW w:type="dxa" w:w="734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臣民失去工具、金币被偷、墙体被毁，造成真实后果。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推进感</w:t>
            </w:r>
          </w:p>
        </w:tc>
        <w:tc>
          <w:tcPr>
            <w:tcW w:type="dxa" w:w="734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清除怪物巢穴后解锁下一张地图，上一张地图变为后方据点。</w:t>
            </w:r>
          </w:p>
        </w:tc>
      </w:tr>
    </w:tbl>
    <w:p/>
    <w:p>
      <w:pPr>
        <w:pStyle w:val="Heading1"/>
      </w:pPr>
      <w:r>
        <w:t>3. 核心玩法循环</w:t>
      </w:r>
    </w:p>
    <w:p>
      <w:r>
        <w:t>第一版循环必须保持简单，保证最早可玩。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type="dxa" w:w="4032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玩家行为</w:t>
            </w:r>
          </w:p>
        </w:tc>
        <w:tc>
          <w:tcPr>
            <w:tcW w:type="dxa" w:w="4032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系统反馈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白天探索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骑马左右移动，寻找营地、建造点、金币来源。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地图信息逐渐暴露；玩家发现可投资位置。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招募与分工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在流民营地花金币招募流民；在职业点花金币购买弓或锤。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流民变成臣民，臣民根据工具变成弓箭手或工人。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建设防线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在建造点花金币下达建造墙体或升级墙体的命令。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工人前往建造点施工，防线变强。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夜晚防守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玩家观察左右两侧，必要时补充金币或回防。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怪物从边缘进攻，优先攻击墙体或偷金币。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长期推进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积累金币，扩张到巢穴方向，组织清剿。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清除巢穴后地图胜利，解锁下一地图。</w:t>
            </w:r>
          </w:p>
        </w:tc>
      </w:tr>
    </w:tbl>
    <w:p/>
    <w:p>
      <w:r>
        <w:rPr>
          <w:b/>
        </w:rPr>
        <w:t>最小闭环：</w:t>
      </w:r>
      <w:r>
        <w:t>玩家初始 10 金币 -&gt; 花 1 金币招募 1 个流民 -&gt; 花 2 金币建一段墙 -&gt; 夜晚怪物进攻 -&gt; 墙挡住怪物 -&gt; 玩家存活到第二天。</w:t>
      </w:r>
    </w:p>
    <w:p>
      <w:pPr>
        <w:pStyle w:val="Heading1"/>
      </w:pPr>
      <w:r>
        <w:t>4. Demo 范围定义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模块</w:t>
            </w:r>
          </w:p>
        </w:tc>
        <w:tc>
          <w:tcPr>
            <w:tcW w:type="dxa" w:w="4032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MVP 必须做</w:t>
            </w:r>
          </w:p>
        </w:tc>
        <w:tc>
          <w:tcPr>
            <w:tcW w:type="dxa" w:w="4032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暂不做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玩家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左右移动、跑步、动画、摄像机跟随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攻击动作、复杂坐骑系统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资源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金币 coin；可增加、可花费、UI 显示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背包、多资源合成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招募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流民营地；花金币生成 Villager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流民迁徙、多个营地刷新规则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职业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Villager 可转 Archer 或 Builder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农民、骑士、长矛兵、商人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建造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BuildSite 花金币生成 Wall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完整建筑树、科技时代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战斗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Greed 夜晚从一侧或两侧进攻；攻击墙体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Boss、飞行怪、特殊波次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昼夜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白天/夜晚状态切换；夜晚触发进攻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天气、季节、血月复杂规则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地图推进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清除巢穴后显示胜利状态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多岛屿、多坐骑、多生物群系</w:t>
            </w:r>
          </w:p>
        </w:tc>
      </w:tr>
    </w:tbl>
    <w:p/>
    <w:p>
      <w:pPr>
        <w:pStyle w:val="Heading1"/>
      </w:pPr>
      <w:r>
        <w:t>5. 主要系统设计</w:t>
      </w:r>
    </w:p>
    <w:p>
      <w:pPr>
        <w:pStyle w:val="Heading2"/>
      </w:pPr>
      <w:r>
        <w:t>5.1 金币系统</w:t>
      </w:r>
    </w:p>
    <w:p>
      <w:r>
        <w:t>金币是第一版唯一资源。玩家身上持有金币，金币用于招募、购买工具、建造和升级。金币系统使用 Autoload ResourceManager 管理，便于任何节点访问。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8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函数</w:t>
            </w:r>
          </w:p>
        </w:tc>
        <w:tc>
          <w:tcPr>
            <w:tcW w:type="dxa" w:w="6624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作用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add_coins(amount)</w:t>
            </w:r>
          </w:p>
        </w:tc>
        <w:tc>
          <w:tcPr>
            <w:tcW w:type="dxa" w:w="662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增加金币，并发出 coins_changed 信号。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spend_coins(amount) -&gt; bool</w:t>
            </w:r>
          </w:p>
        </w:tc>
        <w:tc>
          <w:tcPr>
            <w:tcW w:type="dxa" w:w="662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尝试花费金币；金币不足返回 false。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get_coins() -&gt; int</w:t>
            </w:r>
          </w:p>
        </w:tc>
        <w:tc>
          <w:tcPr>
            <w:tcW w:type="dxa" w:w="662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读取当前金币数量。</w:t>
            </w:r>
          </w:p>
        </w:tc>
      </w:tr>
    </w:tbl>
    <w:p/>
    <w:p>
      <w:pPr>
        <w:pStyle w:val="Heading2"/>
      </w:pPr>
      <w:r>
        <w:t>5.2 招募系统</w:t>
      </w:r>
    </w:p>
    <w:p>
      <w:r>
        <w:t>地图外侧存在 RecruitCamp。玩家靠近营地按 E，如果金币足够，则消耗 1 枚金币生成 1 个 Villager。Villager 初始没有职业，会移动到王国中心附近等待分配。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对象</w:t>
            </w:r>
          </w:p>
        </w:tc>
        <w:tc>
          <w:tcPr>
            <w:tcW w:type="dxa" w:w="7488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职责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RecruitCamp</w:t>
            </w:r>
          </w:p>
        </w:tc>
        <w:tc>
          <w:tcPr>
            <w:tcW w:type="dxa" w:w="748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检测玩家进入交互范围；处理招募消耗；生成 Villager。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Villager</w:t>
            </w:r>
          </w:p>
        </w:tc>
        <w:tc>
          <w:tcPr>
            <w:tcW w:type="dxa" w:w="748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基础臣民单位；无工具时等待；获得工具后转职业。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JobPoint</w:t>
            </w:r>
          </w:p>
        </w:tc>
        <w:tc>
          <w:tcPr>
            <w:tcW w:type="dxa" w:w="748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职业购买点，例如 BowStand、HammerStand。</w:t>
            </w:r>
          </w:p>
        </w:tc>
      </w:tr>
    </w:tbl>
    <w:p/>
    <w:p>
      <w:pPr>
        <w:pStyle w:val="Heading2"/>
      </w:pPr>
      <w:r>
        <w:t>5.3 职业系统</w:t>
      </w:r>
    </w:p>
    <w:p>
      <w:r>
        <w:t>职业由工具决定，而不是由菜单直接选择。玩家花金币购买工具，空闲 Villager 自动领取工具并转职。第一版只做两个职业。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职业</w:t>
            </w:r>
          </w:p>
        </w:tc>
        <w:tc>
          <w:tcPr>
            <w:tcW w:type="dxa" w:w="2160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来源</w:t>
            </w:r>
          </w:p>
        </w:tc>
        <w:tc>
          <w:tcPr>
            <w:tcW w:type="dxa" w:w="5472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行为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Archer</w:t>
            </w:r>
          </w:p>
        </w:tc>
        <w:tc>
          <w:tcPr>
            <w:tcW w:type="dxa" w:w="2160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领取弓</w:t>
            </w:r>
          </w:p>
        </w:tc>
        <w:tc>
          <w:tcPr>
            <w:tcW w:type="dxa" w:w="547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白天可产生少量金币；夜晚攻击靠近的 Greed。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Builder</w:t>
            </w:r>
          </w:p>
        </w:tc>
        <w:tc>
          <w:tcPr>
            <w:tcW w:type="dxa" w:w="2160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领取锤子</w:t>
            </w:r>
          </w:p>
        </w:tc>
        <w:tc>
          <w:tcPr>
            <w:tcW w:type="dxa" w:w="547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自动前往 BuildSite 建造或修复墙体。</w:t>
            </w:r>
          </w:p>
        </w:tc>
      </w:tr>
    </w:tbl>
    <w:p/>
    <w:p>
      <w:pPr>
        <w:pStyle w:val="Heading2"/>
      </w:pPr>
      <w:r>
        <w:t>5.4 建造系统</w:t>
      </w:r>
    </w:p>
    <w:p>
      <w:r>
        <w:t>建造点不是从背包中放置，而是地图上预设的 BuildSite。玩家靠近 BuildSite 按 E 投入金币，BuildSite 进入待施工状态，Builder 到达后完成建造。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建造对象</w:t>
            </w:r>
          </w:p>
        </w:tc>
        <w:tc>
          <w:tcPr>
            <w:tcW w:type="dxa" w:w="7632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MVP 规则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BuildSite</w:t>
            </w:r>
          </w:p>
        </w:tc>
        <w:tc>
          <w:tcPr>
            <w:tcW w:type="dxa" w:w="763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可交互点。消耗金币后生成施工任务。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Wall</w:t>
            </w:r>
          </w:p>
        </w:tc>
        <w:tc>
          <w:tcPr>
            <w:tcW w:type="dxa" w:w="763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防御建筑。拥有 hp；被 Greed 攻击会掉血；hp 为 0 时损毁。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Tower</w:t>
            </w:r>
          </w:p>
        </w:tc>
        <w:tc>
          <w:tcPr>
            <w:tcW w:type="dxa" w:w="763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暂缓。第二阶段再加入，让 Archer 站上去攻击。</w:t>
            </w:r>
          </w:p>
        </w:tc>
      </w:tr>
    </w:tbl>
    <w:p/>
    <w:p>
      <w:pPr>
        <w:pStyle w:val="Heading2"/>
      </w:pPr>
      <w:r>
        <w:t>5.5 昼夜系统</w:t>
      </w:r>
    </w:p>
    <w:p>
      <w:r>
        <w:t>TimeManager 控制 day/night 状态。白天用于探索、招募、建设；夜晚触发怪物波次。第一版可使用固定时长，例如白天 90 秒、夜晚 45 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状态</w:t>
            </w:r>
          </w:p>
        </w:tc>
        <w:tc>
          <w:tcPr>
            <w:tcW w:type="dxa" w:w="2160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持续时间建议</w:t>
            </w:r>
          </w:p>
        </w:tc>
        <w:tc>
          <w:tcPr>
            <w:tcW w:type="dxa" w:w="5904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触发内容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Day</w:t>
            </w:r>
          </w:p>
        </w:tc>
        <w:tc>
          <w:tcPr>
            <w:tcW w:type="dxa" w:w="2160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90 秒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可招募、可建设、工人活动；怪物不主动进攻。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Night</w:t>
            </w:r>
          </w:p>
        </w:tc>
        <w:tc>
          <w:tcPr>
            <w:tcW w:type="dxa" w:w="2160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45 秒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从地图边缘生成 Greed；怪物攻击最近防线。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Dawn</w:t>
            </w:r>
          </w:p>
        </w:tc>
        <w:tc>
          <w:tcPr>
            <w:tcW w:type="dxa" w:w="2160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短暂过渡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清理残余怪物，结算当天。</w:t>
            </w:r>
          </w:p>
        </w:tc>
      </w:tr>
    </w:tbl>
    <w:p/>
    <w:p>
      <w:pPr>
        <w:pStyle w:val="Heading2"/>
      </w:pPr>
      <w:r>
        <w:t>5.6 敌人与防守系统</w:t>
      </w:r>
    </w:p>
    <w:p>
      <w:r>
        <w:t>Greed 是夜晚敌人。MVP 只做一种近战怪物，目标是从地图边缘向王国中心移动。遇到 Wall 时攻击 Wall；没有 Wall 时继续前进，接触玩家或臣民时造成资源损失。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对象</w:t>
            </w:r>
          </w:p>
        </w:tc>
        <w:tc>
          <w:tcPr>
            <w:tcW w:type="dxa" w:w="7776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MVP 行为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Greed</w:t>
            </w:r>
          </w:p>
        </w:tc>
        <w:tc>
          <w:tcPr>
            <w:tcW w:type="dxa" w:w="777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夜晚生成；向中心移动；攻击 Wall；接触玩家时偷金币。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SpawnPoint</w:t>
            </w:r>
          </w:p>
        </w:tc>
        <w:tc>
          <w:tcPr>
            <w:tcW w:type="dxa" w:w="777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左右地图边缘各一个；由 TimeManager 或 WaveManager 触发生成。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Wall</w:t>
            </w:r>
          </w:p>
        </w:tc>
        <w:tc>
          <w:tcPr>
            <w:tcW w:type="dxa" w:w="777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阻挡 Greed；承受攻击；被毁后怪物继续前进。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Archer</w:t>
            </w:r>
          </w:p>
        </w:tc>
        <w:tc>
          <w:tcPr>
            <w:tcW w:type="dxa" w:w="777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检测射程内 Greed，间隔射击。</w:t>
            </w:r>
          </w:p>
        </w:tc>
      </w:tr>
    </w:tbl>
    <w:p/>
    <w:p>
      <w:pPr>
        <w:pStyle w:val="Heading1"/>
      </w:pPr>
      <w:r>
        <w:t>6. 地图与关卡结构</w:t>
      </w:r>
    </w:p>
    <w:p>
      <w:r>
        <w:t>地图采用固定横版长条结构，王国中心在地图中部，左右两侧有营地、建造点、资源来源和怪物巢穴。第一版地图宽度应较小，便于快速测试。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区域</w:t>
            </w:r>
          </w:p>
        </w:tc>
        <w:tc>
          <w:tcPr>
            <w:tcW w:type="dxa" w:w="7776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中心据点</w:t>
            </w:r>
          </w:p>
        </w:tc>
        <w:tc>
          <w:tcPr>
            <w:tcW w:type="dxa" w:w="777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篝火 / 主基地 / 初始建造点 / 职业购买点。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近郊</w:t>
            </w:r>
          </w:p>
        </w:tc>
        <w:tc>
          <w:tcPr>
            <w:tcW w:type="dxa" w:w="777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第一批 BuildSite、少量可招募流民。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外野</w:t>
            </w:r>
          </w:p>
        </w:tc>
        <w:tc>
          <w:tcPr>
            <w:tcW w:type="dxa" w:w="777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更多营地、怪物巢穴方向、风险更高。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边缘</w:t>
            </w:r>
          </w:p>
        </w:tc>
        <w:tc>
          <w:tcPr>
            <w:tcW w:type="dxa" w:w="777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Greed SpawnPoint；后续可放置 Portal / Nest。</w:t>
            </w:r>
          </w:p>
        </w:tc>
      </w:tr>
    </w:tbl>
    <w:p/>
    <w:p>
      <w:r>
        <w:rPr>
          <w:b/>
        </w:rPr>
        <w:t>地图推进规则：</w:t>
      </w:r>
      <w:r>
        <w:t>当玩家建立基本防线并摧毁当前地图的怪物巢穴后，当前地图进入“后方据点”状态，并为下一张地图提供初始金币或人口加成。</w:t>
      </w:r>
    </w:p>
    <w:p>
      <w:pPr>
        <w:pStyle w:val="Heading1"/>
      </w:pPr>
      <w:r>
        <w:t>7. UI 设计</w:t>
      </w:r>
    </w:p>
    <w:p>
      <w:r>
        <w:t>第一版 UI 必须少而清楚，只显示实际需要的信息。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04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UI 元素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位置</w:t>
            </w:r>
          </w:p>
        </w:tc>
        <w:tc>
          <w:tcPr>
            <w:tcW w:type="dxa" w:w="5472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CoinBar</w:t>
            </w:r>
          </w:p>
        </w:tc>
        <w:tc>
          <w:tcPr>
            <w:tcW w:type="dxa" w:w="201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左上角</w:t>
            </w:r>
          </w:p>
        </w:tc>
        <w:tc>
          <w:tcPr>
            <w:tcW w:type="dxa" w:w="547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当前金币数量。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DayNightIndicator</w:t>
            </w:r>
          </w:p>
        </w:tc>
        <w:tc>
          <w:tcPr>
            <w:tcW w:type="dxa" w:w="201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右上角</w:t>
            </w:r>
          </w:p>
        </w:tc>
        <w:tc>
          <w:tcPr>
            <w:tcW w:type="dxa" w:w="547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当前天数、白天/夜晚状态。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InteractPrompt</w:t>
            </w:r>
          </w:p>
        </w:tc>
        <w:tc>
          <w:tcPr>
            <w:tcW w:type="dxa" w:w="201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玩家附近</w:t>
            </w:r>
          </w:p>
        </w:tc>
        <w:tc>
          <w:tcPr>
            <w:tcW w:type="dxa" w:w="547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靠近可交互点时显示 “E - Spend 1 coin”。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WarningText</w:t>
            </w:r>
          </w:p>
        </w:tc>
        <w:tc>
          <w:tcPr>
            <w:tcW w:type="dxa" w:w="2016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屏幕中上</w:t>
            </w:r>
          </w:p>
        </w:tc>
        <w:tc>
          <w:tcPr>
            <w:tcW w:type="dxa" w:w="547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夜晚来临、墙体被攻破等提示。</w:t>
            </w:r>
          </w:p>
        </w:tc>
      </w:tr>
    </w:tbl>
    <w:p/>
    <w:p>
      <w:pPr>
        <w:pStyle w:val="Heading1"/>
      </w:pPr>
      <w:r>
        <w:t>8. 当前 Godot 项目结构</w:t>
      </w:r>
    </w:p>
    <w:p>
      <w:r>
        <w:t>根据当前项目进度，推荐继续使用以下结构。ResourceManager 使用 Autoload，不再放在 Main/Managers 下。</w:t>
      </w:r>
    </w:p>
    <w:p>
      <w:r>
        <w:rPr>
          <w:rFonts w:ascii="Consolas" w:hAnsi="Consolas" w:eastAsia="Consolas"/>
          <w:sz w:val="17"/>
        </w:rPr>
        <w:t>Main</w:t>
        <w:br/>
        <w:t>├── Managers</w:t>
        <w:br/>
        <w:t>│   ├── GameManager</w:t>
        <w:br/>
        <w:t>│   ├── MapManager</w:t>
        <w:br/>
        <w:t>│   ├── TimeManager</w:t>
        <w:br/>
        <w:t>│   └── UIManager</w:t>
        <w:br/>
        <w:t>├── World</w:t>
        <w:br/>
        <w:t>│   ├── MapRoot</w:t>
        <w:br/>
        <w:t>│   ├── Player</w:t>
        <w:br/>
        <w:t>│   ├── RuntimeObjects</w:t>
        <w:br/>
        <w:t>│   │   ├── RecruitCamp</w:t>
        <w:br/>
        <w:t>│   │   ├── BowStand</w:t>
        <w:br/>
        <w:t>│   │   ├── HammerStand</w:t>
        <w:br/>
        <w:t>│   │   ├── BuildSite</w:t>
        <w:br/>
        <w:t>│   │   ├── Wall</w:t>
        <w:br/>
        <w:t>│   │   ├── Villager</w:t>
        <w:br/>
        <w:t>│   │   └── Greed</w:t>
        <w:br/>
        <w:t>│   ├── Camera2D</w:t>
        <w:br/>
        <w:t>│   └── PhantomCameras</w:t>
        <w:br/>
        <w:t>└── UI</w:t>
        <w:br/>
        <w:br/>
        <w:t>Autoload</w:t>
        <w:br/>
        <w:t>└── ResourceManager.gd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024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脚本/节点</w:t>
            </w:r>
          </w:p>
        </w:tc>
        <w:tc>
          <w:tcPr>
            <w:tcW w:type="dxa" w:w="6768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职责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ResourceManager.gd</w:t>
            </w:r>
          </w:p>
        </w:tc>
        <w:tc>
          <w:tcPr>
            <w:tcW w:type="dxa" w:w="676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Autoload；管理金币。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TimeManager.gd</w:t>
            </w:r>
          </w:p>
        </w:tc>
        <w:tc>
          <w:tcPr>
            <w:tcW w:type="dxa" w:w="676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管理昼夜状态与天数。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GameManager.gd</w:t>
            </w:r>
          </w:p>
        </w:tc>
        <w:tc>
          <w:tcPr>
            <w:tcW w:type="dxa" w:w="676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管理全局流程：开始、失败、胜利。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MapManager.gd</w:t>
            </w:r>
          </w:p>
        </w:tc>
        <w:tc>
          <w:tcPr>
            <w:tcW w:type="dxa" w:w="676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管理地图加载、巢穴状态、下一地图解锁。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UIManager.gd</w:t>
            </w:r>
          </w:p>
        </w:tc>
        <w:tc>
          <w:tcPr>
            <w:tcW w:type="dxa" w:w="676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连接资源和时间信号，更新 UI。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RecruitCamp.gd</w:t>
            </w:r>
          </w:p>
        </w:tc>
        <w:tc>
          <w:tcPr>
            <w:tcW w:type="dxa" w:w="676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招募流民。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Villager.gd</w:t>
            </w:r>
          </w:p>
        </w:tc>
        <w:tc>
          <w:tcPr>
            <w:tcW w:type="dxa" w:w="676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臣民基础状态机。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BuildSite.gd</w:t>
            </w:r>
          </w:p>
        </w:tc>
        <w:tc>
          <w:tcPr>
            <w:tcW w:type="dxa" w:w="676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接收金币投入，生成施工任务。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Wall.gd</w:t>
            </w:r>
          </w:p>
        </w:tc>
        <w:tc>
          <w:tcPr>
            <w:tcW w:type="dxa" w:w="676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防线生命值与受击逻辑。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Greed.gd</w:t>
            </w:r>
          </w:p>
        </w:tc>
        <w:tc>
          <w:tcPr>
            <w:tcW w:type="dxa" w:w="676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敌人移动、攻击、偷金币。</w:t>
            </w:r>
          </w:p>
        </w:tc>
      </w:tr>
    </w:tbl>
    <w:p/>
    <w:p>
      <w:pPr>
        <w:pStyle w:val="Heading1"/>
      </w:pPr>
      <w:r>
        <w:t>9. 开发里程碑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type="dxa" w:w="3744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目标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验收标准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M0 已完成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玩家移动、跑步、动画、摄像机跟随与缩放。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角色移动手感可接受，镜头正常跟随。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M1 金币与 UI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Autoload ResourceManager；CoinBar 显示。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按测试键能增减金币，UI 同步更新。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M2 招募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RecruitCamp + Villager。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玩家靠近营地按 E 花金币生成流民。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M3 职业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BowStand / HammerStand；Villager 转 Archer / Builder。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空闲臣民能拿工具并改变行为。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M4 建造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BuildSite + Wall + Builder 施工。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玩家花金币下单，Builder 自动建墙。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M5 夜晚进攻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TimeManager 触发 Greed 波次。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夜晚怪物攻击墙，墙能受损。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M6 垂直切片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完整白天-夜晚-生存闭环。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玩家能招募、建墙、抵御一晚。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M7 地图推进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巢穴与胜利条件。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清除巢穴后提示解锁下一地图。</w:t>
            </w:r>
          </w:p>
        </w:tc>
      </w:tr>
    </w:tbl>
    <w:p/>
    <w:p>
      <w:pPr>
        <w:pStyle w:val="Heading1"/>
      </w:pPr>
      <w:r>
        <w:t>10. 第一版数值建议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592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1872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建议值</w:t>
            </w:r>
          </w:p>
        </w:tc>
        <w:tc>
          <w:tcPr>
            <w:tcW w:type="dxa" w:w="5328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初始金币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  <w:tc>
          <w:tcPr>
            <w:tcW w:type="dxa" w:w="53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足够招募和建造第一段墙。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招募成本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 coin</w:t>
            </w:r>
          </w:p>
        </w:tc>
        <w:tc>
          <w:tcPr>
            <w:tcW w:type="dxa" w:w="53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低成本，鼓励扩大人口。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弓成本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 coins</w:t>
            </w:r>
          </w:p>
        </w:tc>
        <w:tc>
          <w:tcPr>
            <w:tcW w:type="dxa" w:w="53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生成 Archer。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锤成本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 coins</w:t>
            </w:r>
          </w:p>
        </w:tc>
        <w:tc>
          <w:tcPr>
            <w:tcW w:type="dxa" w:w="53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生成 Builder。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一级墙成本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 coins</w:t>
            </w:r>
          </w:p>
        </w:tc>
        <w:tc>
          <w:tcPr>
            <w:tcW w:type="dxa" w:w="53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由 Builder 完成建造。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一级墙 HP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type="dxa" w:w="53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能挡住第一晚少量怪物。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Greed HP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type="dxa" w:w="53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可被弓箭手数次攻击击杀。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Greed 攻击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 damage/sec</w:t>
            </w:r>
          </w:p>
        </w:tc>
        <w:tc>
          <w:tcPr>
            <w:tcW w:type="dxa" w:w="53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第一版便于调试。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白天长度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90 sec</w:t>
            </w:r>
          </w:p>
        </w:tc>
        <w:tc>
          <w:tcPr>
            <w:tcW w:type="dxa" w:w="53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给玩家足够操作时间。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夜晚长度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45 sec</w:t>
            </w:r>
          </w:p>
        </w:tc>
        <w:tc>
          <w:tcPr>
            <w:tcW w:type="dxa" w:w="5328"/>
            <w:vAlign w:val="top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形成压力但不拖沓。</w:t>
            </w:r>
          </w:p>
        </w:tc>
      </w:tr>
    </w:tbl>
    <w:p/>
    <w:p>
      <w:pPr>
        <w:pStyle w:val="Heading1"/>
      </w:pPr>
      <w:r>
        <w:t>11. 近期开发顺序</w:t>
      </w:r>
    </w:p>
    <w:p>
      <w:r>
        <w:t>从当前状态继续开发时，不建议先做树木采集。正确顺序如下：</w:t>
      </w:r>
    </w:p>
    <w:p>
      <w:r>
        <w:t>1. 修改 ResourceManager：只保留 coins，并发出 coins_changed 信号。</w:t>
      </w:r>
    </w:p>
    <w:p>
      <w:r>
        <w:t>2. 做 UI/CoinBar：左上角显示金币。</w:t>
      </w:r>
    </w:p>
    <w:p>
      <w:r>
        <w:t>3. 做 RecruitCamp：玩家靠近按 E，花金币生成 Villager。</w:t>
      </w:r>
    </w:p>
    <w:p>
      <w:r>
        <w:t>4. 做 Villager：空闲状态，移动到中心据点等待。</w:t>
      </w:r>
    </w:p>
    <w:p>
      <w:r>
        <w:t>5. 做 BowStand 和 HammerStand：花金币生成工具，Villager 领取后转职业。</w:t>
      </w:r>
    </w:p>
    <w:p>
      <w:r>
        <w:t>6. 做 BuildSite + Wall：玩家投金币，Builder 自动建墙。</w:t>
      </w:r>
    </w:p>
    <w:p>
      <w:r>
        <w:t>7. 做 TimeManager：昼夜切换，夜晚生成 Greed。</w:t>
      </w:r>
    </w:p>
    <w:p>
      <w:r>
        <w:t>8. 做 Greed 攻击 Wall：完成第一版防守闭环。</w:t>
      </w:r>
    </w:p>
    <w:p>
      <w:pPr>
        <w:pStyle w:val="Heading1"/>
      </w:pPr>
      <w:r>
        <w:t>12. 参考资料</w:t>
      </w:r>
    </w:p>
    <w:p>
      <w:r>
        <w:t>本 GDD 参考 Kingdom Two Crowns 的公开介绍与玩法概述，包括官方页面、Steam 页面和公开玩法资料。参考重点是横版微策略、君主招募臣民、金币驱动建设、昼夜防守和 Greed 夜袭等核心结构；本项目不会复制其具体美术、关卡、单位或数值。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Kingdom-like 2D Strategy Demo GDD - v0.2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横版极简王国策略游戏 GDD</dc:title>
  <dc:subject>Godot 2D Kingdom-like Strategy Demo</dc:subject>
  <dc:creator>OpenAI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